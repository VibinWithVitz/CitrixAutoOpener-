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Citrix Auto-Login</w:t>
      </w:r>
    </w:p>
    <w:p>
      <w:r>
        <w:rPr>
          <w:color w:val="666666"/>
          <w:sz w:val="32"/>
        </w:rPr>
        <w:t>Setup Guide for Mac</w:t>
      </w:r>
    </w:p>
    <w:p/>
    <w:p>
      <w:pPr>
        <w:pStyle w:val="Heading1"/>
      </w:pPr>
      <w:r>
        <w:t>What This Does</w:t>
      </w:r>
    </w:p>
    <w:p>
      <w:r>
        <w:t>This script automates your daily Citrix login. Instead of manually opening Chrome, typing your username and password, waiting for the Microsoft Authenticator push, and then clicking on each app to launch it — you press one keyboard shortcut, tap Approve on your phone, and everything else happens automatically.</w:t>
      </w:r>
    </w:p>
    <w:p>
      <w:r>
        <w:t>What the script handles for you:</w:t>
      </w:r>
    </w:p>
    <w:p>
      <w:pPr>
        <w:pStyle w:val="ListBullet"/>
      </w:pPr>
      <w:r>
        <w:t>Opens Chrome and navigates to your Citrix login page</w:t>
      </w:r>
    </w:p>
    <w:p>
      <w:pPr>
        <w:pStyle w:val="ListBullet"/>
      </w:pPr>
      <w:r>
        <w:t>Types your username and password (stored securely, not in the script)</w:t>
      </w:r>
    </w:p>
    <w:p>
      <w:pPr>
        <w:pStyle w:val="ListBullet"/>
      </w:pPr>
      <w:r>
        <w:t>Submits the login form, which triggers the Authenticator push</w:t>
      </w:r>
    </w:p>
    <w:p>
      <w:pPr>
        <w:pStyle w:val="ListBullet"/>
      </w:pPr>
      <w:r>
        <w:t>Waits for you to approve on your phone (the only manual step)</w:t>
      </w:r>
    </w:p>
    <w:p>
      <w:pPr>
        <w:pStyle w:val="ListBullet"/>
      </w:pPr>
      <w:r>
        <w:t>Detects that you approved and the portal has loaded</w:t>
      </w:r>
    </w:p>
    <w:p>
      <w:pPr>
        <w:pStyle w:val="ListBullet"/>
      </w:pPr>
      <w:r>
        <w:t>Clicks on each of your Citrix apps to launch them</w:t>
      </w:r>
    </w:p>
    <w:p>
      <w:pPr>
        <w:pStyle w:val="Heading1"/>
      </w:pPr>
      <w:r>
        <w:t>Before You Start</w:t>
      </w:r>
    </w:p>
    <w:p>
      <w:r>
        <w:t>You will need:</w:t>
      </w:r>
    </w:p>
    <w:p>
      <w:pPr>
        <w:pStyle w:val="ListBullet"/>
      </w:pPr>
      <w:r>
        <w:t>Your Mac (this guide is macOS-specific)</w:t>
      </w:r>
    </w:p>
    <w:p>
      <w:pPr>
        <w:pStyle w:val="ListBullet"/>
      </w:pPr>
      <w:r>
        <w:t>Your Citrix login URL (the web address you normally go to)</w:t>
      </w:r>
    </w:p>
    <w:p>
      <w:pPr>
        <w:pStyle w:val="ListBullet"/>
      </w:pPr>
      <w:r>
        <w:t>Your Citrix username and password</w:t>
      </w:r>
    </w:p>
    <w:p>
      <w:pPr>
        <w:pStyle w:val="ListBullet"/>
      </w:pPr>
      <w:r>
        <w:t>Microsoft Authenticator set up and working on your phone</w:t>
      </w:r>
    </w:p>
    <w:p>
      <w:pPr>
        <w:pStyle w:val="ListBullet"/>
      </w:pPr>
      <w:r>
        <w:t>Google Chrome installed on your Mac</w:t>
      </w:r>
    </w:p>
    <w:p>
      <w:pPr>
        <w:pStyle w:val="ListBullet"/>
      </w:pPr>
      <w:r>
        <w:t>About 15–20 minutes for initial setup</w:t>
      </w:r>
    </w:p>
    <w:p>
      <w:pPr>
        <w:spacing w:before="160" w:after="160"/>
        <w:ind w:left="432"/>
      </w:pPr>
      <w:r>
        <w:rPr>
          <w:b/>
          <w:color w:val="1A568E"/>
        </w:rPr>
        <w:t xml:space="preserve">Good news: </w:t>
      </w:r>
      <w:r>
        <w:rPr>
          <w:i/>
          <w:color w:val="555555"/>
        </w:rPr>
        <w:t>You only need to do this setup once. After that, the keyboard shortcut works every day.</w:t>
      </w:r>
    </w:p>
    <w:p>
      <w:pPr>
        <w:pStyle w:val="Heading1"/>
      </w:pPr>
      <w:r>
        <w:t>Part 1: Getting Comfortable with Terminal</w:t>
      </w:r>
    </w:p>
    <w:p>
      <w:r>
        <w:t>Terminal is an app on your Mac that lets you type commands directly to your computer. Think of it like a text-based version of Finder — instead of clicking on things, you type instructions. It looks intimidating at first, but we’ll walk through every command.</w:t>
      </w:r>
    </w:p>
    <w:p>
      <w:pPr>
        <w:spacing w:before="320" w:after="80"/>
      </w:pPr>
      <w:r>
        <w:rPr>
          <w:b/>
          <w:color w:val="1A568E"/>
          <w:sz w:val="28"/>
        </w:rPr>
        <w:t xml:space="preserve">Step 1: </w:t>
      </w:r>
      <w:r>
        <w:rPr>
          <w:b/>
          <w:color w:val="333333"/>
          <w:sz w:val="28"/>
        </w:rPr>
        <w:t>Open Terminal</w:t>
      </w:r>
    </w:p>
    <w:p>
      <w:r>
        <w:t>Press Command + Space to open Spotlight (the search bar), type "Terminal", and press Enter. A window will open with a blinking cursor. This is where you’ll type commands.</w:t>
      </w:r>
    </w:p>
    <w:p>
      <w:pPr>
        <w:spacing w:before="160" w:after="160"/>
        <w:ind w:left="432"/>
      </w:pPr>
      <w:r>
        <w:rPr>
          <w:b/>
          <w:color w:val="1A568E"/>
        </w:rPr>
        <w:t xml:space="preserve">Note: </w:t>
      </w:r>
      <w:r>
        <w:rPr>
          <w:i/>
          <w:color w:val="555555"/>
        </w:rPr>
        <w:t>The cursor sits after a "prompt" that shows your username and computer name (something like lucas@Lucass-MacBook ~ %). You type after the %. Don’t worry about the text before it.</w:t>
      </w:r>
    </w:p>
    <w:p>
      <w:pPr>
        <w:spacing w:before="320" w:after="80"/>
      </w:pPr>
      <w:r>
        <w:rPr>
          <w:b/>
          <w:color w:val="1A568E"/>
          <w:sz w:val="28"/>
        </w:rPr>
        <w:t xml:space="preserve">Step 2: </w:t>
      </w:r>
      <w:r>
        <w:rPr>
          <w:b/>
          <w:color w:val="333333"/>
          <w:sz w:val="28"/>
        </w:rPr>
        <w:t>Create a folder for the scripts</w:t>
      </w:r>
    </w:p>
    <w:p>
      <w:r>
        <w:t>We need a place to store the script files. Type this command and press Enter:</w:t>
      </w:r>
    </w:p>
    <w:p>
      <w:pPr>
        <w:pStyle w:val="Code"/>
        <w:shd w:fill="F2F2F2" w:val="clear"/>
      </w:pPr>
      <w:r>
        <w:t>mkdir -p ~/Scripts/citrix-login</w:t>
      </w:r>
    </w:p>
    <w:p>
      <w:r>
        <w:rPr>
          <w:b/>
        </w:rPr>
        <w:t xml:space="preserve">What this does: </w:t>
      </w:r>
      <w:r>
        <w:rPr>
          <w:rFonts w:ascii="Courier New" w:hAnsi="Courier New"/>
        </w:rPr>
        <w:t>mkdir</w:t>
      </w:r>
      <w:r>
        <w:t xml:space="preserve"> means "make directory" (a folder). </w:t>
      </w:r>
      <w:r>
        <w:rPr>
          <w:rFonts w:ascii="Courier New" w:hAnsi="Courier New"/>
        </w:rPr>
        <w:t>~/Scripts/citrix-login</w:t>
      </w:r>
      <w:r>
        <w:t xml:space="preserve"> is the path — the ~ symbol means "my home folder," so this creates a folder called </w:t>
      </w:r>
      <w:r>
        <w:rPr>
          <w:rFonts w:ascii="Courier New" w:hAnsi="Courier New"/>
        </w:rPr>
        <w:t>Scripts</w:t>
      </w:r>
      <w:r>
        <w:t xml:space="preserve"> inside your home folder, with a subfolder called </w:t>
      </w:r>
      <w:r>
        <w:rPr>
          <w:rFonts w:ascii="Courier New" w:hAnsi="Courier New"/>
        </w:rPr>
        <w:t>citrix-login</w:t>
      </w:r>
      <w:r>
        <w:t xml:space="preserve"> inside that. The </w:t>
      </w:r>
      <w:r>
        <w:rPr>
          <w:rFonts w:ascii="Courier New" w:hAnsi="Courier New"/>
        </w:rPr>
        <w:t>-p</w:t>
      </w:r>
      <w:r>
        <w:t xml:space="preserve"> flag means "create parent folders too if they don’t exist."</w:t>
      </w:r>
    </w:p>
    <w:p>
      <w:pPr>
        <w:spacing w:before="320" w:after="80"/>
      </w:pPr>
      <w:r>
        <w:rPr>
          <w:b/>
          <w:color w:val="1A568E"/>
          <w:sz w:val="28"/>
        </w:rPr>
        <w:t xml:space="preserve">Step 3: </w:t>
      </w:r>
      <w:r>
        <w:rPr>
          <w:b/>
          <w:color w:val="333333"/>
          <w:sz w:val="28"/>
        </w:rPr>
        <w:t>Move the script files into the folder</w:t>
      </w:r>
    </w:p>
    <w:p>
      <w:r>
        <w:t>You should have received three files: citrix_autologin.py, setup.sh, and HOW_IT_WORKS.md. Move all three into the folder you just created. You can do this by dragging them in Finder to:</w:t>
      </w:r>
    </w:p>
    <w:p>
      <w:r>
        <w:rPr>
          <w:b/>
        </w:rPr>
        <w:t>Home folder &gt; Scripts &gt; citrix-login</w:t>
      </w:r>
    </w:p>
    <w:p>
      <w:r>
        <w:t>Or type this command (adjust the path if your files are somewhere else):</w:t>
      </w:r>
    </w:p>
    <w:p>
      <w:pPr>
        <w:pStyle w:val="Code"/>
        <w:shd w:fill="F2F2F2" w:val="clear"/>
      </w:pPr>
      <w:r>
        <w:t>mv ~/Downloads/citrix_autologin.py ~/Downloads/setup.sh ~/Downloads/HOW_IT_WORKS.md ~/Scripts/citrix-login/</w:t>
      </w:r>
    </w:p>
    <w:p>
      <w:pPr>
        <w:spacing w:before="320" w:after="80"/>
      </w:pPr>
      <w:r>
        <w:rPr>
          <w:b/>
          <w:color w:val="1A568E"/>
          <w:sz w:val="28"/>
        </w:rPr>
        <w:t xml:space="preserve">Step 4: </w:t>
      </w:r>
      <w:r>
        <w:rPr>
          <w:b/>
          <w:color w:val="333333"/>
          <w:sz w:val="28"/>
        </w:rPr>
        <w:t>Navigate to the folder in Terminal</w:t>
      </w:r>
    </w:p>
    <w:p>
      <w:r>
        <w:t>Tell Terminal to "go to" that folder:</w:t>
      </w:r>
    </w:p>
    <w:p>
      <w:pPr>
        <w:pStyle w:val="Code"/>
        <w:shd w:fill="F2F2F2" w:val="clear"/>
      </w:pPr>
      <w:r>
        <w:t>cd ~/Scripts/citrix-login</w:t>
      </w:r>
    </w:p>
    <w:p>
      <w:r>
        <w:rPr>
          <w:b/>
        </w:rPr>
        <w:t xml:space="preserve">What this does: </w:t>
      </w:r>
      <w:r>
        <w:rPr>
          <w:rFonts w:ascii="Courier New" w:hAnsi="Courier New"/>
        </w:rPr>
        <w:t>cd</w:t>
      </w:r>
      <w:r>
        <w:t xml:space="preserve"> means "change directory" — it’s like double-clicking a folder in Finder. Now any commands you type will run inside this folder.</w:t>
      </w:r>
    </w:p>
    <w:p>
      <w:pPr>
        <w:pStyle w:val="Heading1"/>
      </w:pPr>
      <w:r>
        <w:t>Part 2: Running the Setup Script</w:t>
      </w:r>
    </w:p>
    <w:p>
      <w:r>
        <w:t>The setup script installs the tools the automation needs and stores your password securely. It will guide you through each step.</w:t>
      </w:r>
    </w:p>
    <w:p>
      <w:pPr>
        <w:spacing w:before="320" w:after="80"/>
      </w:pPr>
      <w:r>
        <w:rPr>
          <w:b/>
          <w:color w:val="1A568E"/>
          <w:sz w:val="28"/>
        </w:rPr>
        <w:t xml:space="preserve">Step 5: </w:t>
      </w:r>
      <w:r>
        <w:rPr>
          <w:b/>
          <w:color w:val="333333"/>
          <w:sz w:val="28"/>
        </w:rPr>
        <w:t>Make the setup script runnable</w:t>
      </w:r>
    </w:p>
    <w:p>
      <w:r>
        <w:t>By default, macOS won’t let you run a script file. You need to give it permission first:</w:t>
      </w:r>
    </w:p>
    <w:p>
      <w:pPr>
        <w:pStyle w:val="Code"/>
        <w:shd w:fill="F2F2F2" w:val="clear"/>
      </w:pPr>
      <w:r>
        <w:t>chmod +x setup.sh</w:t>
      </w:r>
    </w:p>
    <w:p>
      <w:r>
        <w:rPr>
          <w:b/>
        </w:rPr>
        <w:t xml:space="preserve">What this does: </w:t>
      </w:r>
      <w:r>
        <w:rPr>
          <w:rFonts w:ascii="Courier New" w:hAnsi="Courier New"/>
        </w:rPr>
        <w:t>chmod</w:t>
      </w:r>
      <w:r>
        <w:t xml:space="preserve"> changes file permissions. </w:t>
      </w:r>
      <w:r>
        <w:rPr>
          <w:rFonts w:ascii="Courier New" w:hAnsi="Courier New"/>
        </w:rPr>
        <w:t>+x</w:t>
      </w:r>
      <w:r>
        <w:t xml:space="preserve"> means "add execute permission" — telling macOS it’s safe to run this file as a program.</w:t>
      </w:r>
    </w:p>
    <w:p>
      <w:pPr>
        <w:spacing w:before="320" w:after="80"/>
      </w:pPr>
      <w:r>
        <w:rPr>
          <w:b/>
          <w:color w:val="1A568E"/>
          <w:sz w:val="28"/>
        </w:rPr>
        <w:t xml:space="preserve">Step 6: </w:t>
      </w:r>
      <w:r>
        <w:rPr>
          <w:b/>
          <w:color w:val="333333"/>
          <w:sz w:val="28"/>
        </w:rPr>
        <w:t>Run the setup script</w:t>
      </w:r>
    </w:p>
    <w:p>
      <w:pPr>
        <w:pStyle w:val="Code"/>
        <w:shd w:fill="F2F2F2" w:val="clear"/>
      </w:pPr>
      <w:r>
        <w:t>./setup.sh</w:t>
      </w:r>
    </w:p>
    <w:p>
      <w:r>
        <w:rPr>
          <w:b/>
        </w:rPr>
        <w:t xml:space="preserve">What this does: </w:t>
      </w:r>
      <w:r>
        <w:rPr/>
        <w:t xml:space="preserve">The </w:t>
      </w:r>
      <w:r>
        <w:rPr>
          <w:rFonts w:ascii="Courier New" w:hAnsi="Courier New"/>
        </w:rPr>
        <w:t>./</w:t>
      </w:r>
      <w:r>
        <w:t xml:space="preserve"> means "run this file in the current folder." The script will:</w:t>
      </w:r>
    </w:p>
    <w:p>
      <w:pPr>
        <w:pStyle w:val="ListBullet"/>
      </w:pPr>
      <w:r>
        <w:t>Install Homebrew (a tool that installs other tools — think of it as an App Store for Terminal)</w:t>
      </w:r>
    </w:p>
    <w:p>
      <w:pPr>
        <w:pStyle w:val="ListBullet"/>
      </w:pPr>
      <w:r>
        <w:t>Install ChromeDriver (the bridge that lets Python control Chrome)</w:t>
      </w:r>
    </w:p>
    <w:p>
      <w:pPr>
        <w:pStyle w:val="ListBullet"/>
      </w:pPr>
      <w:r>
        <w:t>Install Selenium (the Python library that automates browsers)</w:t>
      </w:r>
    </w:p>
    <w:p>
      <w:pPr>
        <w:pStyle w:val="ListBullet"/>
      </w:pPr>
      <w:r>
        <w:t>Ask you to type your Citrix username and password (stored encrypted in Keychain, not in any file)</w:t>
      </w:r>
    </w:p>
    <w:p>
      <w:pPr>
        <w:pStyle w:val="ListBullet"/>
      </w:pPr>
      <w:r>
        <w:t>Create a keyboard shortcut service</w:t>
      </w:r>
    </w:p>
    <w:p>
      <w:pPr>
        <w:spacing w:before="160" w:after="160"/>
        <w:ind w:left="432"/>
      </w:pPr>
      <w:r>
        <w:rPr>
          <w:b/>
          <w:color w:val="1A568E"/>
        </w:rPr>
        <w:t xml:space="preserve">About the password prompt: </w:t>
      </w:r>
      <w:r>
        <w:rPr>
          <w:i/>
          <w:color w:val="555555"/>
        </w:rPr>
        <w:t>When the script asks for your password, the characters won’t appear as you type — this is normal. It’s a security feature. Just type your password and press Enter.</w:t>
      </w:r>
    </w:p>
    <w:p>
      <w:pPr>
        <w:spacing w:before="160" w:after="160"/>
        <w:ind w:left="432"/>
      </w:pPr>
      <w:r>
        <w:rPr>
          <w:b/>
          <w:color w:val="1A568E"/>
        </w:rPr>
        <w:t xml:space="preserve">If asked for your Mac password: </w:t>
      </w:r>
      <w:r>
        <w:rPr>
          <w:i/>
          <w:color w:val="555555"/>
        </w:rPr>
        <w:t>If you see a prompt asking for your Mac login password (not your Citrix password), that’s Homebrew asking for permission to install software. Type your Mac password and press Enter.</w:t>
      </w:r>
    </w:p>
    <w:p>
      <w:pPr>
        <w:pStyle w:val="Heading1"/>
      </w:pPr>
      <w:r>
        <w:t>Part 3: Setting Up the Keyboard Shortcut</w:t>
      </w:r>
    </w:p>
    <w:p>
      <w:r>
        <w:t>The setup script created a "Quick Action" that can be triggered by a keyboard shortcut. Now you need to tell macOS which keys to use.</w:t>
      </w:r>
    </w:p>
    <w:p>
      <w:pPr>
        <w:spacing w:before="320" w:after="80"/>
      </w:pPr>
      <w:r>
        <w:rPr>
          <w:b/>
          <w:color w:val="1A568E"/>
          <w:sz w:val="28"/>
        </w:rPr>
        <w:t xml:space="preserve">Step 7: </w:t>
      </w:r>
      <w:r>
        <w:rPr>
          <w:b/>
          <w:color w:val="333333"/>
          <w:sz w:val="28"/>
        </w:rPr>
        <w:t>Open System Settings</w:t>
      </w:r>
    </w:p>
    <w:p>
      <w:r>
        <w:t>Click the Apple menu (top-left corner of your screen) and select System Settings.</w:t>
      </w:r>
    </w:p>
    <w:p>
      <w:pPr>
        <w:spacing w:before="320" w:after="80"/>
      </w:pPr>
      <w:r>
        <w:rPr>
          <w:b/>
          <w:color w:val="1A568E"/>
          <w:sz w:val="28"/>
        </w:rPr>
        <w:t xml:space="preserve">Step 8: </w:t>
      </w:r>
      <w:r>
        <w:rPr>
          <w:b/>
          <w:color w:val="333333"/>
          <w:sz w:val="28"/>
        </w:rPr>
        <w:t>Navigate to Keyboard Shortcuts</w:t>
      </w:r>
    </w:p>
    <w:p>
      <w:pPr>
        <w:pStyle w:val="ListBullet"/>
      </w:pPr>
      <w:r>
        <w:t>In the left sidebar, click Keyboard.</w:t>
      </w:r>
    </w:p>
    <w:p>
      <w:pPr>
        <w:pStyle w:val="ListBullet"/>
      </w:pPr>
      <w:r>
        <w:t>Click Keyboard Shortcuts... (a button near the bottom).</w:t>
      </w:r>
    </w:p>
    <w:p>
      <w:pPr>
        <w:pStyle w:val="ListBullet"/>
      </w:pPr>
      <w:r>
        <w:t>In the left sidebar of the new window, click Services.</w:t>
      </w:r>
    </w:p>
    <w:p>
      <w:pPr>
        <w:spacing w:before="320" w:after="80"/>
      </w:pPr>
      <w:r>
        <w:rPr>
          <w:b/>
          <w:color w:val="1A568E"/>
          <w:sz w:val="28"/>
        </w:rPr>
        <w:t xml:space="preserve">Step 9: </w:t>
      </w:r>
      <w:r>
        <w:rPr>
          <w:b/>
          <w:color w:val="333333"/>
          <w:sz w:val="28"/>
        </w:rPr>
        <w:t>Assign your shortcut</w:t>
      </w:r>
    </w:p>
    <w:p>
      <w:pPr>
        <w:pStyle w:val="ListBullet"/>
      </w:pPr>
      <w:r>
        <w:t>Scroll down to the General section.</w:t>
      </w:r>
    </w:p>
    <w:p>
      <w:pPr>
        <w:pStyle w:val="ListBullet"/>
      </w:pPr>
      <w:r>
        <w:t>Find "Citrix Auto-Login" in the list.</w:t>
      </w:r>
    </w:p>
    <w:p>
      <w:pPr>
        <w:pStyle w:val="ListBullet"/>
      </w:pPr>
      <w:r>
        <w:t>Click "Add Shortcut" (or "none") next to it.</w:t>
      </w:r>
    </w:p>
    <w:p>
      <w:pPr>
        <w:pStyle w:val="ListBullet"/>
      </w:pPr>
      <w:r>
        <w:t>Press the keys you want to use. A good choice is Control + Shift + C.</w:t>
      </w:r>
    </w:p>
    <w:p>
      <w:pPr>
        <w:pStyle w:val="ListBullet"/>
      </w:pPr>
      <w:r>
        <w:t>Click Done.</w:t>
      </w:r>
    </w:p>
    <w:p>
      <w:pPr>
        <w:spacing w:before="160" w:after="160"/>
        <w:ind w:left="432"/>
      </w:pPr>
      <w:r>
        <w:rPr>
          <w:b/>
          <w:color w:val="1A568E"/>
        </w:rPr>
        <w:t xml:space="preserve">Choosing a shortcut: </w:t>
      </w:r>
      <w:r>
        <w:rPr>
          <w:i/>
          <w:color w:val="555555"/>
        </w:rPr>
        <w:t>Choose a combination that isn’t already used by another app. Control + Shift + C is a safe bet because most apps don’t use it.</w:t>
      </w:r>
    </w:p>
    <w:p>
      <w:pPr>
        <w:pStyle w:val="Heading1"/>
      </w:pPr>
      <w:r>
        <w:t>Part 4: Your First Run</w:t>
      </w:r>
    </w:p>
    <w:p>
      <w:r>
        <w:t>Before using the keyboard shortcut, let’s do a test run from Terminal so you can see what’s happening and catch any issues.</w:t>
      </w:r>
    </w:p>
    <w:p>
      <w:pPr>
        <w:spacing w:before="320" w:after="80"/>
      </w:pPr>
      <w:r>
        <w:rPr>
          <w:b/>
          <w:color w:val="1A568E"/>
          <w:sz w:val="28"/>
        </w:rPr>
        <w:t xml:space="preserve">Step 10: </w:t>
      </w:r>
      <w:r>
        <w:rPr>
          <w:b/>
          <w:color w:val="333333"/>
          <w:sz w:val="28"/>
        </w:rPr>
        <w:t>Close Chrome completely</w:t>
      </w:r>
    </w:p>
    <w:p>
      <w:r>
        <w:t>The script needs exclusive access to Chrome on the first run. Right-click the Chrome icon in your Dock and select Quit, or press Command + Q while Chrome is active.</w:t>
      </w:r>
    </w:p>
    <w:p>
      <w:pPr>
        <w:spacing w:before="160" w:after="160"/>
        <w:ind w:left="432"/>
      </w:pPr>
      <w:r>
        <w:rPr>
          <w:b/>
          <w:color w:val="1A568E"/>
        </w:rPr>
        <w:t xml:space="preserve">First run only: </w:t>
      </w:r>
      <w:r>
        <w:rPr>
          <w:i/>
          <w:color w:val="555555"/>
        </w:rPr>
        <w:t>This is only necessary the first time. After that, the script can work alongside an open Chrome.</w:t>
      </w:r>
    </w:p>
    <w:p>
      <w:pPr>
        <w:spacing w:before="320" w:after="80"/>
      </w:pPr>
      <w:r>
        <w:rPr>
          <w:b/>
          <w:color w:val="1A568E"/>
          <w:sz w:val="28"/>
        </w:rPr>
        <w:t xml:space="preserve">Step 11: </w:t>
      </w:r>
      <w:r>
        <w:rPr>
          <w:b/>
          <w:color w:val="333333"/>
          <w:sz w:val="28"/>
        </w:rPr>
        <w:t>Run the script from Terminal</w:t>
      </w:r>
    </w:p>
    <w:p>
      <w:pPr>
        <w:pStyle w:val="Code"/>
        <w:shd w:fill="F2F2F2" w:val="clear"/>
      </w:pPr>
      <w:r>
        <w:t>python3 ~/Scripts/citrix-login/citrix_autologin.py</w:t>
      </w:r>
    </w:p>
    <w:p>
      <w:r>
        <w:t>You should see output like:</w:t>
      </w:r>
    </w:p>
    <w:p>
      <w:pPr>
        <w:pStyle w:val="Code"/>
        <w:shd w:fill="F2F2F2" w:val="clear"/>
      </w:pPr>
      <w:r>
        <w:t>Reading credentials from Keychain...</w:t>
        <w:br/>
        <w:t>Got credentials for: your.username</w:t>
        <w:br/>
        <w:t>Opening Chrome to https://citrix.mycompany.com...</w:t>
        <w:br/>
        <w:t>Entering username...</w:t>
        <w:br/>
        <w:t>Entering password...</w:t>
        <w:br/>
        <w:t>Submitting login form (this sends the push notification)...</w:t>
        <w:br/>
        <w:br/>
        <w:t>==================================================</w:t>
        <w:br/>
        <w:t xml:space="preserve">  CHECK YOUR PHONE!</w:t>
        <w:br/>
        <w:t xml:space="preserve">  Approve the Microsoft Authenticator notification</w:t>
        <w:br/>
        <w:t xml:space="preserve">  (Face ID will be required)</w:t>
        <w:br/>
        <w:t>==================================================</w:t>
      </w:r>
    </w:p>
    <w:p>
      <w:pPr>
        <w:spacing w:before="320" w:after="80"/>
      </w:pPr>
      <w:r>
        <w:rPr>
          <w:b/>
          <w:color w:val="1A568E"/>
          <w:sz w:val="28"/>
        </w:rPr>
        <w:t xml:space="preserve">Step 12: </w:t>
      </w:r>
      <w:r>
        <w:rPr>
          <w:b/>
          <w:color w:val="333333"/>
          <w:sz w:val="28"/>
        </w:rPr>
        <w:t>Approve on your phone</w:t>
      </w:r>
    </w:p>
    <w:p>
      <w:r>
        <w:t>When you see the message above, check your phone for the Microsoft Authenticator notification. Tap Approve and confirm with Face ID. The script will detect the approval and continue:</w:t>
      </w:r>
    </w:p>
    <w:p>
      <w:pPr>
        <w:pStyle w:val="Code"/>
        <w:shd w:fill="F2F2F2" w:val="clear"/>
      </w:pPr>
      <w:r>
        <w:t>Login detected! Redirected to: https://citrix.mycompany.com/portal</w:t>
        <w:br/>
        <w:t>Login complete! Citrix portal is now open.</w:t>
        <w:br/>
        <w:br/>
        <w:t>Waiting 10 seconds for portal to fully load...</w:t>
        <w:br/>
        <w:t>Looking for app: 'Epic'...</w:t>
        <w:br/>
        <w:t xml:space="preserve">  Found 'Epic' — clicking to launch...</w:t>
        <w:br/>
        <w:t xml:space="preserve">  'Epic' launch initiated!</w:t>
      </w:r>
    </w:p>
    <w:p>
      <w:pPr>
        <w:spacing w:before="320" w:after="80"/>
      </w:pPr>
      <w:r>
        <w:rPr>
          <w:b/>
          <w:color w:val="1A568E"/>
          <w:sz w:val="28"/>
        </w:rPr>
        <w:t xml:space="preserve">Step 13: </w:t>
      </w:r>
      <w:r>
        <w:rPr>
          <w:b/>
          <w:color w:val="333333"/>
          <w:sz w:val="28"/>
        </w:rPr>
        <w:t>Use your keyboard shortcut from now on</w:t>
      </w:r>
    </w:p>
    <w:p>
      <w:r>
        <w:t>If the test run worked, you’re all set. From now on, just press your keyboard shortcut (e.g., Control + Shift + C) from anywhere on your Mac, approve on your phone, and you’re in.</w:t>
      </w:r>
    </w:p>
    <w:p>
      <w:pPr>
        <w:pStyle w:val="Heading1"/>
      </w:pPr>
      <w:r>
        <w:t>Troubleshooting</w:t>
      </w:r>
    </w:p>
    <w:p>
      <w:pPr>
        <w:pStyle w:val="Heading2"/>
      </w:pPr>
      <w:r>
        <w:t>"command not found" when running setup.sh</w:t>
      </w:r>
    </w:p>
    <w:p>
      <w:r>
        <w:t xml:space="preserve">Make sure you’re in the right folder. Type </w:t>
      </w:r>
    </w:p>
    <w:p>
      <w:pPr>
        <w:pStyle w:val="Code"/>
        <w:shd w:fill="F2F2F2" w:val="clear"/>
      </w:pPr>
      <w:r>
        <w:t>cd ~/Scripts/citrix-login</w:t>
      </w:r>
    </w:p>
    <w:p>
      <w:r>
        <w:t>then try again.</w:t>
      </w:r>
    </w:p>
    <w:p>
      <w:pPr>
        <w:pStyle w:val="Heading2"/>
      </w:pPr>
      <w:r>
        <w:t>"session not created" or Chrome doesn’t open</w:t>
      </w:r>
    </w:p>
    <w:p>
      <w:pPr>
        <w:pStyle w:val="ListBullet"/>
      </w:pPr>
      <w:r>
        <w:t>Make sure Chrome is completely closed (not just minimized).</w:t>
      </w:r>
    </w:p>
    <w:p>
      <w:pPr>
        <w:pStyle w:val="ListBullet"/>
      </w:pPr>
      <w:r>
        <w:t>ChromeDriver and Chrome versions may not match. In Terminal, run: brew upgrade --cask chromedriver</w:t>
      </w:r>
    </w:p>
    <w:p>
      <w:pPr>
        <w:pStyle w:val="Heading2"/>
      </w:pPr>
      <w:r>
        <w:t>"No credentials found in Keychain"</w:t>
      </w:r>
    </w:p>
    <w:p>
      <w:r>
        <w:t>Your password wasn’t stored properly. Re-run:</w:t>
      </w:r>
    </w:p>
    <w:p>
      <w:pPr>
        <w:pStyle w:val="Code"/>
        <w:shd w:fill="F2F2F2" w:val="clear"/>
      </w:pPr>
      <w:r>
        <w:t>security add-generic-password -a "YOUR_USERNAME" -s "citrix-autologin" -w "YOUR_PASSWORD"</w:t>
      </w:r>
    </w:p>
    <w:p>
      <w:r>
        <w:t>Replace YOUR_USERNAME and YOUR_PASSWORD with your actual credentials (keep the quotes).</w:t>
      </w:r>
    </w:p>
    <w:p>
      <w:pPr>
        <w:pStyle w:val="Heading2"/>
      </w:pPr>
      <w:r>
        <w:t>Apps not found on the portal</w:t>
      </w:r>
    </w:p>
    <w:p>
      <w:pPr>
        <w:pStyle w:val="ListBullet"/>
      </w:pPr>
      <w:r>
        <w:t>Double-check that the app names in the script match exactly what’s on screen (case-sensitive).</w:t>
      </w:r>
    </w:p>
    <w:p>
      <w:pPr>
        <w:pStyle w:val="ListBullet"/>
      </w:pPr>
      <w:r>
        <w:t>Some portals organize apps into tabs or categories. If your apps are on a different tab, you may need to add a click step to switch tabs first.</w:t>
      </w:r>
    </w:p>
    <w:p>
      <w:pPr>
        <w:pStyle w:val="ListBullet"/>
      </w:pPr>
      <w:r>
        <w:t>Try increasing PORTAL_LOAD_WAIT to 15 or 20 if the portal is slow to load.</w:t>
      </w:r>
    </w:p>
    <w:p>
      <w:pPr>
        <w:pStyle w:val="Heading2"/>
      </w:pPr>
      <w:r>
        <w:t>macOS asks to allow Terminal to control Chrome</w:t>
      </w:r>
    </w:p>
    <w:p>
      <w:r>
        <w:t>Click Allow or OK. macOS is just confirming that you want Terminal (and the script) to interact with Chrome. You may also need to go to System Settings &gt; Privacy &amp; Security &gt; Accessibility and add Terminal to the list.</w:t>
      </w:r>
    </w:p>
    <w:p>
      <w:pPr>
        <w:pStyle w:val="Heading2"/>
      </w:pPr>
      <w:r>
        <w:t>The keyboard shortcut doesn’t work</w:t>
      </w:r>
    </w:p>
    <w:p>
      <w:pPr>
        <w:pStyle w:val="ListBullet"/>
      </w:pPr>
      <w:r>
        <w:t>Make sure you set it up in System Settings &gt; Keyboard &gt; Keyboard Shortcuts &gt; Services.</w:t>
      </w:r>
    </w:p>
    <w:p>
      <w:pPr>
        <w:pStyle w:val="ListBullet"/>
      </w:pPr>
      <w:r>
        <w:t>Try logging out of your Mac and back in (this refreshes the services list).</w:t>
      </w:r>
    </w:p>
    <w:p>
      <w:pPr>
        <w:pStyle w:val="ListBullet"/>
      </w:pPr>
      <w:r>
        <w:t>Some keyboard shortcuts conflict with other apps. Try a different combination.</w:t>
      </w:r>
    </w:p>
    <w:p>
      <w:pPr>
        <w:pStyle w:val="Heading1"/>
      </w:pPr>
      <w:r>
        <w:t>Quick Glossary</w:t>
      </w:r>
    </w:p>
    <w:p>
      <w:r>
        <w:t>Here are some terms used in this guide, explained simply:</w:t>
      </w:r>
    </w:p>
    <w:tbl>
      <w:tblPr>
        <w:tblStyle w:val="TableGrid"/>
        <w:tblW w:type="auto" w:w="0"/>
        <w:jc w:val="center"/>
        <w:tblLook w:firstColumn="1" w:firstRow="1" w:lastColumn="0" w:lastRow="0" w:noHBand="0" w:noVBand="1" w:val="04A0"/>
      </w:tblPr>
      <w:tblGrid>
        <w:gridCol w:w="4680"/>
        <w:gridCol w:w="4680"/>
      </w:tblGrid>
      <w:tr>
        <w:tc>
          <w:tcPr>
            <w:tcW w:type="dxa" w:w="2160"/>
            <w:shd w:fill="D5E8F0" w:val="clear"/>
          </w:tcPr>
          <w:p>
            <w:r>
              <w:rPr>
                <w:b/>
                <w:sz w:val="20"/>
              </w:rPr>
              <w:t>Term</w:t>
            </w:r>
          </w:p>
        </w:tc>
        <w:tc>
          <w:tcPr>
            <w:tcW w:type="dxa" w:w="7200"/>
            <w:shd w:fill="D5E8F0" w:val="clear"/>
          </w:tcPr>
          <w:p>
            <w:r>
              <w:rPr>
                <w:b/>
                <w:sz w:val="20"/>
              </w:rPr>
              <w:t>What It Means</w:t>
            </w:r>
          </w:p>
        </w:tc>
      </w:tr>
      <w:tr>
        <w:tc>
          <w:tcPr>
            <w:tcW w:type="dxa" w:w="2160"/>
          </w:tcPr>
          <w:p>
            <w:r>
              <w:rPr>
                <w:b/>
                <w:sz w:val="20"/>
              </w:rPr>
              <w:t>Terminal</w:t>
            </w:r>
          </w:p>
        </w:tc>
        <w:tc>
          <w:tcPr>
            <w:tcW w:type="dxa" w:w="7200"/>
          </w:tcPr>
          <w:p>
            <w:r>
              <w:rPr>
                <w:sz w:val="20"/>
              </w:rPr>
              <w:t>A built-in Mac app for typing commands. Like Finder, but text-based.</w:t>
            </w:r>
          </w:p>
        </w:tc>
      </w:tr>
      <w:tr>
        <w:tc>
          <w:tcPr>
            <w:tcW w:type="dxa" w:w="2160"/>
          </w:tcPr>
          <w:p>
            <w:r>
              <w:rPr>
                <w:b/>
                <w:sz w:val="20"/>
              </w:rPr>
              <w:t>Homebrew</w:t>
            </w:r>
          </w:p>
        </w:tc>
        <w:tc>
          <w:tcPr>
            <w:tcW w:type="dxa" w:w="7200"/>
          </w:tcPr>
          <w:p>
            <w:r>
              <w:rPr>
                <w:sz w:val="20"/>
              </w:rPr>
              <w:t>A tool that installs other tools on your Mac. Think of it as an App Store for Terminal programs.</w:t>
            </w:r>
          </w:p>
        </w:tc>
      </w:tr>
      <w:tr>
        <w:tc>
          <w:tcPr>
            <w:tcW w:type="dxa" w:w="2160"/>
          </w:tcPr>
          <w:p>
            <w:r>
              <w:rPr>
                <w:b/>
                <w:sz w:val="20"/>
              </w:rPr>
              <w:t>Python</w:t>
            </w:r>
          </w:p>
        </w:tc>
        <w:tc>
          <w:tcPr>
            <w:tcW w:type="dxa" w:w="7200"/>
          </w:tcPr>
          <w:p>
            <w:r>
              <w:rPr>
                <w:sz w:val="20"/>
              </w:rPr>
              <w:t>A programming language. The script is written in Python. Your Mac already has it installed.</w:t>
            </w:r>
          </w:p>
        </w:tc>
      </w:tr>
      <w:tr>
        <w:tc>
          <w:tcPr>
            <w:tcW w:type="dxa" w:w="2160"/>
          </w:tcPr>
          <w:p>
            <w:r>
              <w:rPr>
                <w:b/>
                <w:sz w:val="20"/>
              </w:rPr>
              <w:t>Selenium</w:t>
            </w:r>
          </w:p>
        </w:tc>
        <w:tc>
          <w:tcPr>
            <w:tcW w:type="dxa" w:w="7200"/>
          </w:tcPr>
          <w:p>
            <w:r>
              <w:rPr>
                <w:sz w:val="20"/>
              </w:rPr>
              <w:t>A Python tool that controls web browsers. It’s what lets the script type and click in Chrome.</w:t>
            </w:r>
          </w:p>
        </w:tc>
      </w:tr>
      <w:tr>
        <w:tc>
          <w:tcPr>
            <w:tcW w:type="dxa" w:w="2160"/>
          </w:tcPr>
          <w:p>
            <w:r>
              <w:rPr>
                <w:b/>
                <w:sz w:val="20"/>
              </w:rPr>
              <w:t>ChromeDriver</w:t>
            </w:r>
          </w:p>
        </w:tc>
        <w:tc>
          <w:tcPr>
            <w:tcW w:type="dxa" w:w="7200"/>
          </w:tcPr>
          <w:p>
            <w:r>
              <w:rPr>
                <w:sz w:val="20"/>
              </w:rPr>
              <w:t>A helper program that connects Selenium to Chrome. Think of it as a translator.</w:t>
            </w:r>
          </w:p>
        </w:tc>
      </w:tr>
      <w:tr>
        <w:tc>
          <w:tcPr>
            <w:tcW w:type="dxa" w:w="2160"/>
          </w:tcPr>
          <w:p>
            <w:r>
              <w:rPr>
                <w:b/>
                <w:sz w:val="20"/>
              </w:rPr>
              <w:t>CSS Selector</w:t>
            </w:r>
          </w:p>
        </w:tc>
        <w:tc>
          <w:tcPr>
            <w:tcW w:type="dxa" w:w="7200"/>
          </w:tcPr>
          <w:p>
            <w:r>
              <w:rPr>
                <w:sz w:val="20"/>
              </w:rPr>
              <w:t>A pattern that identifies something on a web page, like "the password field" or "the submit button."</w:t>
            </w:r>
          </w:p>
        </w:tc>
      </w:tr>
      <w:tr>
        <w:tc>
          <w:tcPr>
            <w:tcW w:type="dxa" w:w="2160"/>
          </w:tcPr>
          <w:p>
            <w:r>
              <w:rPr>
                <w:b/>
                <w:sz w:val="20"/>
              </w:rPr>
              <w:t>Keychain</w:t>
            </w:r>
          </w:p>
        </w:tc>
        <w:tc>
          <w:tcPr>
            <w:tcW w:type="dxa" w:w="7200"/>
          </w:tcPr>
          <w:p>
            <w:r>
              <w:rPr>
                <w:sz w:val="20"/>
              </w:rPr>
              <w:t>Your Mac’s built-in password vault. It stores your Citrix password encrypted and secure.</w:t>
            </w:r>
          </w:p>
        </w:tc>
      </w:tr>
      <w:tr>
        <w:tc>
          <w:tcPr>
            <w:tcW w:type="dxa" w:w="2160"/>
          </w:tcPr>
          <w:p>
            <w:r>
              <w:rPr>
                <w:b/>
                <w:sz w:val="20"/>
              </w:rPr>
              <w:t>Script</w:t>
            </w:r>
          </w:p>
        </w:tc>
        <w:tc>
          <w:tcPr>
            <w:tcW w:type="dxa" w:w="7200"/>
          </w:tcPr>
          <w:p>
            <w:r>
              <w:rPr>
                <w:sz w:val="20"/>
              </w:rPr>
              <w:t>A text file containing instructions for the computer. Our script tells the computer how to log into Citrix.</w:t>
            </w:r>
          </w:p>
        </w:tc>
      </w:tr>
      <w:tr>
        <w:tc>
          <w:tcPr>
            <w:tcW w:type="dxa" w:w="2160"/>
          </w:tcPr>
          <w:p>
            <w:r>
              <w:rPr>
                <w:b/>
                <w:sz w:val="20"/>
              </w:rPr>
              <w:t>pip</w:t>
            </w:r>
          </w:p>
        </w:tc>
        <w:tc>
          <w:tcPr>
            <w:tcW w:type="dxa" w:w="7200"/>
          </w:tcPr>
          <w:p>
            <w:r>
              <w:rPr>
                <w:sz w:val="20"/>
              </w:rPr>
              <w:t>A tool that installs Python add-ons (like Selenium). Comes with Python.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568E"/>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568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432"/>
    </w:pPr>
    <w:rPr>
      <w:rFonts w:ascii="Courier New" w:hAnsi="Courier New"/>
      <w:color w:val="1E1E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